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Topics for Visa stablecoin settlement meeting</w:t>
      </w:r>
    </w:p>
    <w:p>
      <w:r>
        <w:t>Hi,</w:t>
      </w:r>
    </w:p>
    <w:p>
      <w:r>
        <w:t>Could you please share the following topics with Visa so they can prepare for our meeting?</w:t>
      </w:r>
    </w:p>
    <w:p>
      <w:r>
        <w:t>We are familiar with fiat clearing and settlement, but would appreciate a walkthrough of the blockchain settlement model. An end-to-end flow diagram and worked examples showing timing against our existing arrangements would be particularly helpful.</w:t>
      </w:r>
    </w:p>
    <w:p>
      <w:r>
        <w:t>We would like Visa to cover:</w:t>
      </w:r>
    </w:p>
    <w:p>
      <w:pPr>
        <w:pStyle w:val="Heading1"/>
      </w:pPr>
      <w:r>
        <w:t>1 Solution overview and participants</w:t>
      </w:r>
    </w:p>
    <w:p>
      <w:pPr>
        <w:pStyle w:val="ListBullet"/>
        <w:keepLines/>
      </w:pPr>
      <w:r>
        <w:t>How does the solution work, and which parts of the current settlement process change?</w:t>
      </w:r>
    </w:p>
    <w:p>
      <w:pPr>
        <w:pStyle w:val="ListBullet"/>
        <w:keepLines/>
      </w:pPr>
      <w:r>
        <w:t>Who are the participants—Visa, card issuers, stablecoin issuers, blockchain networks, custodians and banks—and what does each do?</w:t>
      </w:r>
    </w:p>
    <w:p>
      <w:pPr>
        <w:pStyle w:val="ListBullet"/>
        <w:keepLines/>
      </w:pPr>
      <w:r>
        <w:t>What would we receive, and where: stablecoins in a wallet or fiat in our bank account?</w:t>
      </w:r>
    </w:p>
    <w:p>
      <w:pPr>
        <w:pStyle w:val="Heading1"/>
      </w:pPr>
      <w:r>
        <w:t>2 Settlement flow timing and cutoffs</w:t>
      </w:r>
    </w:p>
    <w:p>
      <w:pPr>
        <w:pStyle w:val="ListBullet"/>
        <w:keepLines/>
      </w:pPr>
      <w:r>
        <w:t>Walk through clearing, calculation of settlement obligations, issuer funding, Visa payout and availability of funds for merchant payments.</w:t>
      </w:r>
    </w:p>
    <w:p>
      <w:pPr>
        <w:pStyle w:val="ListBullet"/>
        <w:keepLines/>
      </w:pPr>
      <w:r>
        <w:t>What are the cutoffs and processing windows at each stage?</w:t>
      </w:r>
    </w:p>
    <w:p>
      <w:pPr>
        <w:pStyle w:val="ListBullet"/>
        <w:keepLines/>
      </w:pPr>
      <w:r>
        <w:t>How do weekday, weekend and holiday flows compare with current fiat settlement?</w:t>
      </w:r>
    </w:p>
    <w:p>
      <w:pPr>
        <w:pStyle w:val="ListBullet"/>
        <w:keepLines/>
      </w:pPr>
      <w:r>
        <w:t>If issuers continue funding in fiat on their existing schedules, how is earlier acquirer funding achieved, and who funds any gap?</w:t>
      </w:r>
    </w:p>
    <w:p>
      <w:pPr>
        <w:pStyle w:val="Heading1"/>
      </w:pPr>
      <w:r>
        <w:t>3 Supported currencies and tokens</w:t>
      </w:r>
    </w:p>
    <w:p>
      <w:pPr>
        <w:pStyle w:val="ListBullet"/>
        <w:keepLines/>
      </w:pPr>
      <w:r>
        <w:t>Which of our settlement currencies are supported, and which stablecoins are used?</w:t>
      </w:r>
    </w:p>
    <w:p>
      <w:pPr>
        <w:pStyle w:val="ListBullet"/>
        <w:keepLines/>
      </w:pPr>
      <w:r>
        <w:t>Who issues each token, what backs it, and which blockchain networks are available?</w:t>
      </w:r>
    </w:p>
    <w:p>
      <w:pPr>
        <w:pStyle w:val="ListBullet"/>
        <w:keepLines/>
      </w:pPr>
      <w:r>
        <w:t>What conversion or FX steps are required for currencies without direct support?</w:t>
      </w:r>
    </w:p>
    <w:p>
      <w:pPr>
        <w:pStyle w:val="Heading1"/>
        <w:pageBreakBefore/>
      </w:pPr>
      <w:r>
        <w:t>4 Minting redemption and access to cash</w:t>
      </w:r>
    </w:p>
    <w:p>
      <w:pPr>
        <w:pStyle w:val="ListBullet"/>
        <w:keepLines/>
      </w:pPr>
      <w:r>
        <w:t>How are tokens created, acquired and redeemed, and which steps would we need to manage?</w:t>
      </w:r>
    </w:p>
    <w:p>
      <w:pPr>
        <w:pStyle w:val="ListBullet"/>
        <w:keepLines/>
      </w:pPr>
      <w:r>
        <w:t>Can settlement be automatically converted into the required fiat currencies and credited to our existing accounts?</w:t>
      </w:r>
    </w:p>
    <w:p>
      <w:pPr>
        <w:pStyle w:val="ListBullet"/>
        <w:keepLines/>
      </w:pPr>
      <w:r>
        <w:t>Who handles conversion and redemption, and what are the timings, cutoffs and limits?</w:t>
      </w:r>
    </w:p>
    <w:p>
      <w:pPr>
        <w:pStyle w:val="ListBullet"/>
        <w:keepLines/>
      </w:pPr>
      <w:r>
        <w:t>Does weekend receipt of tokens also provide weekend access to usable bank-account cash?</w:t>
      </w:r>
    </w:p>
    <w:p>
      <w:pPr>
        <w:pStyle w:val="Heading1"/>
      </w:pPr>
      <w:r>
        <w:t>5 Operating requirements and responsibilities</w:t>
      </w:r>
    </w:p>
    <w:p>
      <w:pPr>
        <w:pStyle w:val="ListBullet"/>
        <w:keepLines/>
      </w:pPr>
      <w:r>
        <w:t>What wallets, custody arrangements, provider relationships and integrations would be required?</w:t>
      </w:r>
    </w:p>
    <w:p>
      <w:pPr>
        <w:pStyle w:val="ListBullet"/>
        <w:keepLines/>
      </w:pPr>
      <w:r>
        <w:t>How would settlement reporting, reconciliation, adjustments and net debit positions work?</w:t>
      </w:r>
    </w:p>
    <w:p>
      <w:pPr>
        <w:pStyle w:val="ListBullet"/>
        <w:keepLines/>
      </w:pPr>
      <w:r>
        <w:t>When is Visa’s settlement obligation considered fulfilled?</w:t>
      </w:r>
    </w:p>
    <w:p>
      <w:pPr>
        <w:pStyle w:val="ListBullet"/>
        <w:keepLines/>
      </w:pPr>
      <w:r>
        <w:t>What happens if a transfer or redemption is delayed, the blockchain is unavailable, or the token loses its pegged value? What fiat fallback is available?</w:t>
      </w:r>
    </w:p>
    <w:p>
      <w:pPr>
        <w:pStyle w:val="Heading1"/>
      </w:pPr>
      <w:r>
        <w:t>6 Availability economics and pilot</w:t>
      </w:r>
    </w:p>
    <w:p>
      <w:pPr>
        <w:pStyle w:val="ListBullet"/>
        <w:keepLines/>
      </w:pPr>
      <w:r>
        <w:t>What is available to us today versus in pilot or planned?</w:t>
      </w:r>
    </w:p>
    <w:p>
      <w:pPr>
        <w:pStyle w:val="ListBullet"/>
        <w:keepLines/>
      </w:pPr>
      <w:r>
        <w:t>What are the all-in costs, including funding, custody, conversion, FX and redemption?</w:t>
      </w:r>
    </w:p>
    <w:p>
      <w:pPr>
        <w:pStyle w:val="ListBullet"/>
        <w:keepLines/>
      </w:pPr>
      <w:r>
        <w:t>What improvement should we expect in usable-funds timing and liquidity requirements?</w:t>
      </w:r>
    </w:p>
    <w:p>
      <w:pPr>
        <w:pStyle w:val="ListBullet"/>
        <w:keepLines/>
      </w:pPr>
      <w:r>
        <w:t>Which of our existing flows would Visa recommend for an initial pilot?</w:t>
      </w:r>
    </w:p>
    <w:p>
      <w:r>
        <w:t>The main objective is to understand how much earlier we could access usable funds, what enables that acceleration, and the costs and operational changes involved.</w:t>
      </w:r>
    </w:p>
    <w:p>
      <w:r>
        <w:t>It would be helpful if Visa could include the relevant settlement operations, treasury and stablecoin specialists.</w:t>
      </w:r>
    </w:p>
    <w:p>
      <w:r>
        <w:t>Thanks.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52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2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Topics for Visa stablecoin settlement meeting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